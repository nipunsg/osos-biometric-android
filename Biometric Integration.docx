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Biometric Integration</w:t>
      </w:r>
    </w:p>
    <w:p>
      <w:r>
        <w:t>Sign in with fingerprint or face instead of typing the password, following Google's guidance for apps that protect credentials:</w:t>
      </w:r>
    </w:p>
    <w:p>
      <w:pPr>
        <w:pStyle w:val="ListBullet"/>
      </w:pPr>
      <w:r>
        <w:t xml:space="preserve">Only </w:t>
      </w:r>
      <w:r>
        <w:rPr>
          <w:b/>
        </w:rPr>
        <w:t>Class 3 (</w:t>
      </w:r>
      <w:r>
        <w:rPr>
          <w:rFonts w:ascii="Menlo" w:hAnsi="Menlo"/>
          <w:b/>
        </w:rPr>
        <w:t>BIOMETRIC_STRONG</w:t>
      </w:r>
      <w:r>
        <w:rPr>
          <w:b/>
        </w:rPr>
        <w:t>)</w:t>
      </w:r>
      <w:r>
        <w:t xml:space="preserve"> biometrics are accepted.</w:t>
      </w:r>
    </w:p>
    <w:p>
      <w:pPr>
        <w:pStyle w:val="ListBullet"/>
      </w:pPr>
      <w:r>
        <w:t xml:space="preserve">The password is encrypted with an </w:t>
      </w:r>
      <w:r>
        <w:rPr>
          <w:b/>
        </w:rPr>
        <w:t>Android Keystore key that only a successful Class 3 scan can unlock</w:t>
      </w:r>
      <w:r>
        <w:t xml:space="preserve"> (a </w:t>
      </w:r>
      <w:r>
        <w:rPr>
          <w:rFonts w:ascii="Menlo" w:hAnsi="Menlo"/>
          <w:color w:val="C7254E"/>
          <w:sz w:val="20"/>
        </w:rPr>
        <w:t>CryptoObject</w:t>
      </w:r>
      <w:r>
        <w:t xml:space="preserve"> is passed to the system prompt).</w:t>
      </w:r>
    </w:p>
    <w:p>
      <w:pPr>
        <w:pStyle w:val="ListBullet"/>
      </w:pPr>
      <w:r>
        <w:t xml:space="preserve">The key is </w:t>
      </w:r>
      <w:r>
        <w:rPr>
          <w:b/>
        </w:rPr>
        <w:t>destroyed automatically</w:t>
      </w:r>
      <w:r>
        <w:t xml:space="preserve"> when a fingerprint or face is added or changed.</w:t>
      </w:r>
    </w:p>
    <w:p>
      <w:pPr>
        <w:pStyle w:val="ListBullet"/>
      </w:pPr>
      <w:r>
        <w:t xml:space="preserve">Biometric login is </w:t>
      </w:r>
      <w:r>
        <w:rPr>
          <w:b/>
        </w:rPr>
        <w:t>off below Android 9 (API 28)</w:t>
      </w:r>
      <w:r>
        <w:t>.</w:t>
      </w:r>
    </w:p>
    <w:p>
      <w:pPr>
        <w:pStyle w:val="Heading1"/>
      </w:pPr>
      <w:r>
        <w:t>Biometric flow</w:t>
      </w:r>
    </w:p>
    <w:p>
      <w:pPr>
        <w:pStyle w:val="Heading2"/>
      </w:pPr>
      <w:r>
        <w:t>First login</w:t>
      </w:r>
    </w:p>
    <w:p>
      <w:pPr>
        <w:ind w:left="360"/>
      </w:pPr>
      <w:r>
        <w:t xml:space="preserve">1. The user enters username/email and password and taps </w:t>
      </w:r>
      <w:r>
        <w:rPr>
          <w:b/>
        </w:rPr>
        <w:t>Login</w:t>
      </w:r>
      <w:r>
        <w:t>.</w:t>
      </w:r>
    </w:p>
    <w:p>
      <w:pPr>
        <w:ind w:left="360"/>
      </w:pPr>
      <w:r>
        <w:t>2. On success, the app saves the username and token (the host app decides where).</w:t>
      </w:r>
    </w:p>
    <w:p>
      <w:pPr>
        <w:ind w:left="360"/>
      </w:pPr>
      <w:r>
        <w:t xml:space="preserve">3. If the device has a Class 3 sensor, the app asks </w:t>
      </w:r>
      <w:r>
        <w:rPr>
          <w:b/>
        </w:rPr>
        <w:t>"Enable biometric login?"</w:t>
      </w:r>
    </w:p>
    <w:p>
      <w:pPr>
        <w:pStyle w:val="ListBullet2"/>
      </w:pPr>
      <w:r>
        <w:rPr>
          <w:b/>
        </w:rPr>
        <w:t>Yes + successful scan:</w:t>
      </w:r>
      <w:r>
        <w:t xml:space="preserve"> the password is encrypted and saved, then home opens.</w:t>
      </w:r>
    </w:p>
    <w:p>
      <w:pPr>
        <w:pStyle w:val="ListBullet2"/>
      </w:pPr>
      <w:r>
        <w:rPr>
          <w:b/>
        </w:rPr>
        <w:t>No or Cancel:</w:t>
      </w:r>
      <w:r>
        <w:t xml:space="preserve"> nothing is saved, then home opens.</w:t>
      </w:r>
    </w:p>
    <w:p>
      <w:pPr>
        <w:ind w:left="360"/>
      </w:pPr>
      <w:r>
        <w:t>4. With no Class 3 sensor, the dialog is skipped and the user always types the password.</w:t>
      </w:r>
    </w:p>
    <w:p>
      <w:pPr>
        <w:pStyle w:val="Heading2"/>
      </w:pPr>
      <w:r>
        <w:t>Next launch</w:t>
      </w:r>
    </w:p>
    <w:p>
      <w:pPr>
        <w:ind w:left="360"/>
      </w:pPr>
      <w:r>
        <w:t>1. Splash checks for a biometric enrollment change. If it changed, the saved password is deleted.</w:t>
      </w:r>
    </w:p>
    <w:p>
      <w:pPr>
        <w:ind w:left="360"/>
      </w:pPr>
      <w:r>
        <w:t>2. Token present → home with no scan. No token → login screen.</w:t>
      </w:r>
    </w:p>
    <w:p>
      <w:pPr>
        <w:ind w:left="360"/>
      </w:pPr>
      <w:r>
        <w:t xml:space="preserve">3. The login screen shows the saved username, a password field, Login, and </w:t>
      </w:r>
      <w:r>
        <w:rPr>
          <w:b/>
        </w:rPr>
        <w:t>Scan</w:t>
      </w:r>
      <w:r>
        <w:t>. Scan appears only when a password is saved and a Class 3 sensor exists.</w:t>
      </w:r>
    </w:p>
    <w:p>
      <w:pPr>
        <w:ind w:left="360"/>
      </w:pPr>
      <w:r>
        <w:t xml:space="preserve">4. </w:t>
      </w:r>
      <w:r>
        <w:rPr>
          <w:b/>
        </w:rPr>
        <w:t>Scan + success:</w:t>
      </w:r>
      <w:r>
        <w:t xml:space="preserve"> the password is decrypted, the normal login runs, and the token is replaced.</w:t>
      </w:r>
    </w:p>
    <w:p>
      <w:pPr>
        <w:pStyle w:val="Heading2"/>
      </w:pPr>
      <w:r>
        <w:t>Other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Clears the token. Username and password stay, so Scan is still available.</w:t>
            </w:r>
          </w:p>
        </w:tc>
      </w:tr>
      <w:tr>
        <w:tc>
          <w:tcPr>
            <w:tcW w:type="dxa" w:w="4320"/>
          </w:tcPr>
          <w:p>
            <w:r>
              <w:t>Different user logs in</w:t>
            </w:r>
          </w:p>
        </w:tc>
        <w:tc>
          <w:tcPr>
            <w:tcW w:type="dxa" w:w="4320"/>
          </w:tcPr>
          <w:p>
            <w:r>
              <w:t>The old password is cleared, and the new user is offered biometric login.</w:t>
            </w:r>
          </w:p>
        </w:tc>
      </w:tr>
      <w:tr>
        <w:tc>
          <w:tcPr>
            <w:tcW w:type="dxa" w:w="4320"/>
          </w:tcPr>
          <w:p>
            <w:r>
              <w:t>Wrong finger or face</w:t>
            </w:r>
          </w:p>
        </w:tc>
        <w:tc>
          <w:tcPr>
            <w:tcW w:type="dxa" w:w="4320"/>
          </w:tcPr>
          <w:p>
            <w:r>
              <w:t>The prompt stays open.</w:t>
            </w:r>
          </w:p>
        </w:tc>
      </w:tr>
      <w:tr>
        <w:tc>
          <w:tcPr>
            <w:tcW w:type="dxa" w:w="4320"/>
          </w:tcPr>
          <w:p>
            <w:r>
              <w:t>Fingerprint or face added or changed</w:t>
            </w:r>
          </w:p>
        </w:tc>
        <w:tc>
          <w:tcPr>
            <w:tcW w:type="dxa" w:w="4320"/>
          </w:tcPr>
          <w:p>
            <w:r>
              <w:t>The key is invalidated, the password is deleted, and Scan is hidden.</w:t>
            </w:r>
          </w:p>
        </w:tc>
      </w:tr>
    </w:tbl>
    <w:p/>
    <w:p>
      <w:pPr>
        <w:pStyle w:val="Heading1"/>
      </w:pPr>
      <w:r>
        <w:t>Proofs</w:t>
      </w:r>
    </w:p>
    <w:p>
      <w:r>
        <w:rPr>
          <w:b/>
        </w:rPr>
        <w:t>Stored on disk:</w:t>
      </w:r>
      <w:r>
        <w:t xml:space="preserve"> encrypted data only.</w:t>
      </w:r>
    </w:p>
    <w:p>
      <w:pPr>
        <w:shd w:val="clear" w:color="auto" w:fill="F3F4F6"/>
      </w:pPr>
      <w:r>
        <w:rPr>
          <w:rFonts w:ascii="Menlo" w:hAnsi="Menlo"/>
          <w:sz w:val="18"/>
        </w:rPr>
        <w:t>adb shell run-as &lt;your.package&gt; cat shared_prefs/keystore_secrets.xml</w:t>
      </w:r>
    </w:p>
    <w:p>
      <w:pPr>
        <w:shd w:val="clear" w:color="auto" w:fill="F3F4F6"/>
      </w:pPr>
      <w:r>
        <w:rPr>
          <w:rFonts w:ascii="Menlo" w:hAnsi="Menlo"/>
          <w:sz w:val="18"/>
        </w:rPr>
        <w:t>lk+j6GV63n3mf6J8 : IlkQUib5aXIitgG6J9s0Wferw55e0i7ACA==</w:t>
        <w:br/>
        <w:t xml:space="preserve">      IV              encrypted password + tag</w:t>
      </w:r>
    </w:p>
    <w:p>
      <w:r>
        <w:t>Neither the password nor the key is in this file. The key stays in the Keystore's secure hardware and cannot be exported.</w:t>
      </w:r>
    </w:p>
    <w:p>
      <w:r>
        <w:rPr>
          <w:b/>
        </w:rPr>
        <w:t>Runtime logs (debug build only):</w:t>
      </w:r>
    </w:p>
    <w:p>
      <w:pPr>
        <w:shd w:val="clear" w:color="auto" w:fill="F3F4F6"/>
      </w:pPr>
      <w:r>
        <w:rPr>
          <w:rFonts w:ascii="Menlo" w:hAnsi="Menlo"/>
          <w:sz w:val="18"/>
        </w:rPr>
        <w:t>D BIO : Scan incorrect, encrypted = lk+j6GV63n3mf6J8:IlkQUib5aXIitgG6J9s0Wferw55e0i7ACA==</w:t>
        <w:br/>
        <w:t>D BIO : Scan Dismissed, encrypted = lk+j6GV63n3mf6J8:IlkQUib5aXIitgG6J9s0Wferw55e0i7ACA==</w:t>
        <w:br/>
        <w:t>D BIO : Scan success,   password  = ********</w:t>
      </w:r>
    </w:p>
    <w:p>
      <w:r>
        <w:t xml:space="preserve">Wrong or cancelled scans only see the encrypted value. The real password appears </w:t>
      </w:r>
      <w:r>
        <w:rPr>
          <w:b/>
        </w:rPr>
        <w:t>only after a successful Class 3 match</w:t>
      </w:r>
      <w:r>
        <w:t>.</w:t>
      </w:r>
    </w:p>
    <w:p>
      <w:pPr>
        <w:shd w:val="clear" w:color="auto" w:fill="FFF4E5"/>
      </w:pPr>
      <w:r>
        <w:t xml:space="preserve">Remove </w:t>
      </w:r>
      <w:r>
        <w:rPr>
          <w:rFonts w:ascii="Menlo" w:hAnsi="Menlo"/>
          <w:color w:val="C7254E"/>
          <w:sz w:val="20"/>
        </w:rPr>
        <w:t>BIO</w:t>
      </w:r>
      <w:r>
        <w:t xml:space="preserve"> debug logs before release.</w:t>
      </w:r>
    </w:p>
    <w:p>
      <w:pPr>
        <w:pStyle w:val="Heading1"/>
      </w:pPr>
      <w:r>
        <w:t>Measuring device capability</w:t>
      </w:r>
    </w:p>
    <w:p>
      <w:pPr>
        <w:shd w:val="clear" w:color="auto" w:fill="F3F4F6"/>
      </w:pPr>
      <w:r>
        <w:rPr>
          <w:rFonts w:ascii="Menlo" w:hAnsi="Menlo"/>
          <w:sz w:val="18"/>
        </w:rPr>
        <w:t>adb shell pm list features | grep -i -E "biometric|fingerprint|face"   # Windows: findstr -i</w:t>
        <w:br/>
        <w:t>adb shell dumpsys biometric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android.hardware.fingerprint</w:t>
            </w:r>
          </w:p>
        </w:tc>
        <w:tc>
          <w:tcPr>
            <w:tcW w:type="dxa" w:w="2880"/>
          </w:tcPr>
          <w:p>
            <w:r>
              <w:t>Fingerprint sensor present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android.hardware.biometrics.face</w:t>
            </w:r>
          </w:p>
        </w:tc>
        <w:tc>
          <w:tcPr>
            <w:tcW w:type="dxa" w:w="2880"/>
          </w:tcPr>
          <w:p>
            <w:r>
              <w:t>Face sensor present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modality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2</w:t>
            </w:r>
            <w:r>
              <w:t xml:space="preserve"> / </w:t>
            </w:r>
            <w:r>
              <w:rPr>
                <w:rFonts w:ascii="Menlo" w:hAnsi="Menlo"/>
                <w:color w:val="C7254E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t>Fingerprint / 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updatedStrength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15</w:t>
            </w:r>
            <w:r>
              <w:t xml:space="preserve"> (0x0F)</w:t>
            </w:r>
          </w:p>
        </w:tc>
        <w:tc>
          <w:tcPr>
            <w:tcW w:type="dxa" w:w="2880"/>
          </w:tcPr>
          <w:p>
            <w:r>
              <w:t>Class 3 (STRONG): can unlock the 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updatedStrength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255</w:t>
            </w:r>
            <w:r>
              <w:t xml:space="preserve"> (0xFF)</w:t>
            </w:r>
          </w:p>
        </w:tc>
        <w:tc>
          <w:tcPr>
            <w:tcW w:type="dxa" w:w="2880"/>
          </w:tcPr>
          <w:p>
            <w:r>
              <w:t>Class 2 (WEAK): cannot unlock it</w:t>
            </w:r>
          </w:p>
        </w:tc>
      </w:tr>
    </w:tbl>
    <w:p/>
    <w:p>
      <w:r>
        <w:rPr>
          <w:b/>
        </w:rPr>
        <w:t>Test device:</w:t>
      </w:r>
      <w:r>
        <w:t xml:space="preserve"> fingerprint and face both reported </w:t>
      </w:r>
      <w:r>
        <w:rPr>
          <w:rFonts w:ascii="Menlo" w:hAnsi="Menlo"/>
          <w:color w:val="C7254E"/>
          <w:sz w:val="20"/>
        </w:rPr>
        <w:t>15</w:t>
      </w:r>
      <w:r>
        <w:t xml:space="preserve">, so either unlocks the password. When both are enrolled, </w:t>
      </w:r>
      <w:r>
        <w:rPr>
          <w:b/>
        </w:rPr>
        <w:t>Android picks which one to use, not the app</w:t>
      </w:r>
      <w:r>
        <w:t>, and whichever matches first wins.</w:t>
      </w:r>
    </w:p>
    <w:p>
      <w:pPr>
        <w:pStyle w:val="Heading1"/>
      </w:pPr>
      <w:r>
        <w:t>Limitations</w:t>
      </w:r>
    </w:p>
    <w:p>
      <w:pPr>
        <w:pStyle w:val="ListBullet"/>
      </w:pPr>
      <w:r>
        <w:rPr>
          <w:b/>
        </w:rPr>
        <w:t>API 24–27 (Android 7/8):</w:t>
      </w:r>
      <w:r>
        <w:t xml:space="preserve"> some devices don't invalidate the key when a fingerprint is added, so an old saved password could unlock with the new finger. The app cannot detect or fix this, so biometric login is </w:t>
      </w:r>
      <w:r>
        <w:rPr>
          <w:b/>
        </w:rPr>
        <w:t>turned off below API 28</w:t>
      </w:r>
      <w:r>
        <w:t xml:space="preserve"> (</w:t>
      </w:r>
      <w:r>
        <w:rPr>
          <w:rFonts w:ascii="Menlo" w:hAnsi="Menlo"/>
          <w:color w:val="C7254E"/>
          <w:sz w:val="20"/>
        </w:rPr>
        <w:t>Biometrics.sensor()</w:t>
      </w:r>
      <w:r>
        <w:t xml:space="preserve"> returns </w:t>
      </w:r>
      <w:r>
        <w:rPr>
          <w:rFonts w:ascii="Menlo" w:hAnsi="Menlo"/>
          <w:color w:val="C7254E"/>
          <w:sz w:val="20"/>
        </w:rPr>
        <w:t>null</w:t>
      </w:r>
      <w:r>
        <w:t>). Everyone can still install the app, and Android 7/8 users just type the password.</w:t>
      </w:r>
    </w:p>
    <w:p>
      <w:pPr>
        <w:pStyle w:val="ListBullet"/>
      </w:pPr>
      <w:r>
        <w:rPr>
          <w:b/>
        </w:rPr>
        <w:t>Class 2 face</w:t>
      </w:r>
      <w:r>
        <w:t xml:space="preserve"> cannot unlock the password. Those users fall back to fingerprint or typing.</w:t>
      </w:r>
    </w:p>
    <w:p>
      <w:pPr>
        <w:pStyle w:val="ListBullet"/>
      </w:pPr>
      <w:r>
        <w:rPr>
          <w:b/>
        </w:rPr>
        <w:t>Azure AD login</w:t>
      </w:r>
      <w:r>
        <w:t xml:space="preserve"> is not connected to biometric login.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Architecture</w:t>
      </w:r>
    </w:p>
    <w:p>
      <w:pPr>
        <w:shd w:val="clear" w:color="auto" w:fill="F3F4F6"/>
      </w:pPr>
      <w:r>
        <w:rPr>
          <w:rFonts w:ascii="Menlo" w:hAnsi="Menlo"/>
          <w:sz w:val="18"/>
        </w:rPr>
        <w:t>your-app/</w:t>
        <w:br/>
        <w:t>├── app/          Your features (login, splash, home)</w:t>
        <w:br/>
        <w:t>└── biometric/    Android library com.lk.biometric (minSdk 24, no Hilt, no app code)</w:t>
        <w:br/>
        <w:t xml:space="preserve">    ├── Biometrics.kt            Class 3 check + system prompt</w:t>
        <w:br/>
        <w:t xml:space="preserve">    ├── KeystoreSecrets.kt       Keystore keys + encrypted storage</w:t>
        <w:br/>
        <w:t xml:space="preserve">    └── BiometricSecretStore.kt  Save, read, and clear by alias</w:t>
      </w:r>
    </w:p>
    <w:p>
      <w:pPr>
        <w:pStyle w:val="ListBullet"/>
      </w:pPr>
      <w:r>
        <w:rPr>
          <w:rFonts w:ascii="Menlo" w:hAnsi="Menlo"/>
          <w:color w:val="C7254E"/>
          <w:sz w:val="20"/>
        </w:rPr>
        <w:t>BiometricSecretStore</w:t>
      </w:r>
      <w:r>
        <w:t xml:space="preserve"> uses </w:t>
      </w:r>
      <w:r>
        <w:rPr>
          <w:rFonts w:ascii="Menlo" w:hAnsi="Menlo"/>
          <w:color w:val="C7254E"/>
          <w:sz w:val="20"/>
        </w:rPr>
        <w:t>KeystoreSecrets</w:t>
      </w:r>
      <w:r>
        <w:t xml:space="preserve"> for storage and </w:t>
      </w:r>
      <w:r>
        <w:rPr>
          <w:rFonts w:ascii="Menlo" w:hAnsi="Menlo"/>
          <w:color w:val="C7254E"/>
          <w:sz w:val="20"/>
        </w:rPr>
        <w:t>Biometrics</w:t>
      </w:r>
      <w:r>
        <w:t xml:space="preserve"> for the prompt.</w:t>
      </w:r>
    </w:p>
    <w:p>
      <w:pPr>
        <w:pStyle w:val="ListBullet"/>
      </w:pPr>
      <w:r>
        <w:t xml:space="preserve">Prompt results: </w:t>
      </w:r>
      <w:r>
        <w:rPr>
          <w:rFonts w:ascii="Menlo" w:hAnsi="Menlo"/>
          <w:color w:val="C7254E"/>
          <w:sz w:val="20"/>
        </w:rPr>
        <w:t>BiometricResult.Success(cipher)</w:t>
      </w:r>
      <w:r>
        <w:t xml:space="preserve">, </w:t>
      </w:r>
      <w:r>
        <w:rPr>
          <w:rFonts w:ascii="Menlo" w:hAnsi="Menlo"/>
          <w:color w:val="C7254E"/>
          <w:sz w:val="20"/>
        </w:rPr>
        <w:t>Failed</w:t>
      </w:r>
      <w:r>
        <w:t xml:space="preserve"> (wrong finger or face, prompt stays open, if your copy includes it), </w:t>
      </w:r>
      <w:r>
        <w:rPr>
          <w:rFonts w:ascii="Menlo" w:hAnsi="Menlo"/>
          <w:color w:val="C7254E"/>
          <w:sz w:val="20"/>
        </w:rPr>
        <w:t>Dismissed</w:t>
      </w:r>
      <w:r>
        <w:t xml:space="preserve">, or </w:t>
      </w:r>
      <w:r>
        <w:rPr>
          <w:rFonts w:ascii="Menlo" w:hAnsi="Menlo"/>
          <w:color w:val="C7254E"/>
          <w:sz w:val="20"/>
        </w:rPr>
        <w:t>Unavailable</w:t>
      </w:r>
      <w:r>
        <w:t>.</w:t>
      </w:r>
    </w:p>
    <w:p>
      <w:pPr>
        <w:pStyle w:val="ListBullet"/>
      </w:pPr>
      <w:r>
        <w:t>No DI framework, so Kotlin and Java apps can both use it.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Integration</w:t>
      </w:r>
    </w:p>
    <w:p>
      <w:pPr>
        <w:pStyle w:val="Heading2"/>
      </w:pPr>
      <w:r>
        <w:t>1. Add the module</w:t>
      </w:r>
    </w:p>
    <w:p>
      <w:pPr>
        <w:ind w:left="360"/>
      </w:pPr>
      <w:r>
        <w:t xml:space="preserve">1. Copy the </w:t>
      </w:r>
      <w:r>
        <w:rPr>
          <w:rFonts w:ascii="Menlo" w:hAnsi="Menlo"/>
          <w:color w:val="C7254E"/>
          <w:sz w:val="20"/>
        </w:rPr>
        <w:t>biometric/</w:t>
      </w:r>
      <w:r>
        <w:t xml:space="preserve"> folder into the project root.</w:t>
      </w:r>
    </w:p>
    <w:p>
      <w:pPr>
        <w:ind w:left="360"/>
      </w:pPr>
      <w:r>
        <w:t xml:space="preserve">2. In </w:t>
      </w:r>
      <w:r>
        <w:rPr>
          <w:rFonts w:ascii="Menlo" w:hAnsi="Menlo"/>
          <w:color w:val="C7254E"/>
          <w:sz w:val="20"/>
        </w:rPr>
        <w:t>settings.gradle</w:t>
      </w:r>
      <w:r>
        <w:t xml:space="preserve">, add </w:t>
      </w:r>
      <w:r>
        <w:rPr>
          <w:rFonts w:ascii="Menlo" w:hAnsi="Menlo"/>
          <w:color w:val="C7254E"/>
          <w:sz w:val="20"/>
        </w:rPr>
        <w:t>include ':biometric'</w:t>
      </w:r>
      <w:r>
        <w:t>.</w:t>
      </w:r>
    </w:p>
    <w:p>
      <w:pPr>
        <w:ind w:left="360"/>
      </w:pPr>
      <w:r>
        <w:t xml:space="preserve">3. In the app module's </w:t>
      </w:r>
      <w:r>
        <w:rPr>
          <w:rFonts w:ascii="Menlo" w:hAnsi="Menlo"/>
          <w:color w:val="C7254E"/>
          <w:sz w:val="20"/>
        </w:rPr>
        <w:t>build.gradle</w:t>
      </w:r>
      <w:r>
        <w:t xml:space="preserve">, add </w:t>
      </w:r>
      <w:r>
        <w:rPr>
          <w:rFonts w:ascii="Menlo" w:hAnsi="Menlo"/>
          <w:color w:val="C7254E"/>
          <w:sz w:val="20"/>
        </w:rPr>
        <w:t>implementation project(':biometric')</w:t>
      </w:r>
      <w:r>
        <w:t>.</w:t>
      </w:r>
    </w:p>
    <w:p>
      <w:pPr>
        <w:ind w:left="360"/>
      </w:pPr>
      <w:r>
        <w:t xml:space="preserve">4. Set the app's </w:t>
      </w:r>
      <w:r>
        <w:rPr>
          <w:rFonts w:ascii="Menlo" w:hAnsi="Menlo"/>
          <w:color w:val="C7254E"/>
          <w:sz w:val="20"/>
        </w:rPr>
        <w:t>minSdk</w:t>
      </w:r>
      <w:r>
        <w:t xml:space="preserve"> to 24 or higher.</w:t>
      </w:r>
    </w:p>
    <w:p>
      <w:pPr>
        <w:ind w:left="360"/>
      </w:pPr>
      <w:r>
        <w:t xml:space="preserve">5. </w:t>
      </w:r>
      <w:r>
        <w:rPr>
          <w:b/>
        </w:rPr>
        <w:t>Java projects only:</w:t>
      </w:r>
      <w:r>
        <w:t xml:space="preserve"> add the Kotlin Gradle plugin to the root </w:t>
      </w:r>
      <w:r>
        <w:rPr>
          <w:rFonts w:ascii="Menlo" w:hAnsi="Menlo"/>
          <w:color w:val="C7254E"/>
          <w:sz w:val="20"/>
        </w:rPr>
        <w:t>build.gradle</w:t>
      </w:r>
      <w:r>
        <w:t>, because the module is written in Kotlin.</w:t>
      </w:r>
    </w:p>
    <w:p>
      <w:pPr>
        <w:pStyle w:val="Heading2"/>
      </w:pPr>
      <w:r>
        <w:t>2. Startup setup</w:t>
      </w:r>
    </w:p>
    <w:p>
      <w:r>
        <w:t xml:space="preserve">Create the biometric objects </w:t>
      </w:r>
      <w:r>
        <w:rPr>
          <w:b/>
        </w:rPr>
        <w:t>once</w:t>
      </w:r>
      <w:r>
        <w:t>, when the app starts.</w:t>
      </w:r>
    </w:p>
    <w:p>
      <w:r>
        <w:rPr>
          <w:b/>
        </w:rPr>
        <w:t>Kotlin (DI):</w:t>
      </w:r>
    </w:p>
    <w:p>
      <w:pPr>
        <w:pStyle w:val="ListBullet"/>
      </w:pPr>
      <w:r>
        <w:t xml:space="preserve">Provide </w:t>
      </w:r>
      <w:r>
        <w:rPr>
          <w:rFonts w:ascii="Menlo" w:hAnsi="Menlo"/>
          <w:color w:val="C7254E"/>
          <w:sz w:val="20"/>
        </w:rPr>
        <w:t>Biometrics</w:t>
      </w:r>
      <w:r>
        <w:t xml:space="preserve"> as a singleton.</w:t>
      </w:r>
    </w:p>
    <w:p>
      <w:pPr>
        <w:pStyle w:val="ListBullet"/>
      </w:pPr>
      <w:r>
        <w:t xml:space="preserve">Provide </w:t>
      </w:r>
      <w:r>
        <w:rPr>
          <w:rFonts w:ascii="Menlo" w:hAnsi="Menlo"/>
          <w:color w:val="C7254E"/>
          <w:sz w:val="20"/>
        </w:rPr>
        <w:t>BiometricSecretStore</w:t>
      </w:r>
      <w:r>
        <w:t xml:space="preserve"> as a singleton, built from </w:t>
      </w:r>
      <w:r>
        <w:rPr>
          <w:rFonts w:ascii="Menlo" w:hAnsi="Menlo"/>
          <w:color w:val="C7254E"/>
          <w:sz w:val="20"/>
        </w:rPr>
        <w:t>KeystoreSecrets</w:t>
      </w:r>
      <w:r>
        <w:t xml:space="preserve">, </w:t>
      </w:r>
      <w:r>
        <w:rPr>
          <w:rFonts w:ascii="Menlo" w:hAnsi="Menlo"/>
          <w:color w:val="C7254E"/>
          <w:sz w:val="20"/>
        </w:rPr>
        <w:t>Biometrics</w:t>
      </w:r>
      <w:r>
        <w:t xml:space="preserve">, </w:t>
      </w:r>
      <w:r>
        <w:rPr>
          <w:rFonts w:ascii="Menlo" w:hAnsi="Menlo"/>
          <w:color w:val="C7254E"/>
          <w:sz w:val="20"/>
        </w:rPr>
        <w:t>tokenAlias</w:t>
      </w:r>
      <w:r>
        <w:t xml:space="preserve">, and </w:t>
      </w:r>
      <w:r>
        <w:rPr>
          <w:rFonts w:ascii="Menlo" w:hAnsi="Menlo"/>
          <w:color w:val="C7254E"/>
          <w:sz w:val="20"/>
        </w:rPr>
        <w:t>passwordAlias</w:t>
      </w:r>
      <w:r>
        <w:t>.</w:t>
      </w:r>
    </w:p>
    <w:p>
      <w:pPr>
        <w:pStyle w:val="ListBullet"/>
      </w:pPr>
      <w:r>
        <w:t xml:space="preserve">Inject the store and </w:t>
      </w:r>
      <w:r>
        <w:rPr>
          <w:rFonts w:ascii="Menlo" w:hAnsi="Menlo"/>
          <w:color w:val="C7254E"/>
          <w:sz w:val="20"/>
        </w:rPr>
        <w:t>Biometrics</w:t>
      </w:r>
      <w:r>
        <w:t xml:space="preserve"> wherever they're needed, such as the Login and Splash ViewModels.</w:t>
      </w:r>
    </w:p>
    <w:p>
      <w:r>
        <w:rPr>
          <w:b/>
        </w:rPr>
        <w:t>Java (wrapper class):</w:t>
      </w:r>
    </w:p>
    <w:p>
      <w:pPr>
        <w:pStyle w:val="ListBullet"/>
      </w:pPr>
      <w:r>
        <w:t xml:space="preserve">Add a class named </w:t>
      </w:r>
      <w:r>
        <w:rPr>
          <w:rFonts w:ascii="Menlo" w:hAnsi="Menlo"/>
          <w:color w:val="C7254E"/>
          <w:sz w:val="20"/>
        </w:rPr>
        <w:t>BiometricStore</w:t>
      </w:r>
      <w:r>
        <w:t xml:space="preserve"> that creates </w:t>
      </w:r>
      <w:r>
        <w:rPr>
          <w:rFonts w:ascii="Menlo" w:hAnsi="Menlo"/>
          <w:color w:val="C7254E"/>
          <w:sz w:val="20"/>
        </w:rPr>
        <w:t>Biometrics</w:t>
      </w:r>
      <w:r>
        <w:t xml:space="preserve"> and </w:t>
      </w:r>
      <w:r>
        <w:rPr>
          <w:rFonts w:ascii="Menlo" w:hAnsi="Menlo"/>
          <w:color w:val="C7254E"/>
          <w:sz w:val="20"/>
        </w:rPr>
        <w:t>BiometricSecretStore</w:t>
      </w:r>
      <w:r>
        <w:t xml:space="preserve"> in an </w:t>
      </w:r>
      <w:r>
        <w:rPr>
          <w:rFonts w:ascii="Menlo" w:hAnsi="Menlo"/>
          <w:color w:val="C7254E"/>
          <w:sz w:val="20"/>
        </w:rPr>
        <w:t>init(context)</w:t>
      </w:r>
      <w:r>
        <w:t xml:space="preserve"> method.</w:t>
      </w:r>
    </w:p>
    <w:p>
      <w:pPr>
        <w:pStyle w:val="ListBullet"/>
      </w:pPr>
      <w:r>
        <w:t xml:space="preserve">Call </w:t>
      </w:r>
      <w:r>
        <w:rPr>
          <w:rFonts w:ascii="Menlo" w:hAnsi="Menlo"/>
          <w:color w:val="C7254E"/>
          <w:sz w:val="20"/>
        </w:rPr>
        <w:t>BiometricStore.init(this)</w:t>
      </w:r>
      <w:r>
        <w:t xml:space="preserve"> in </w:t>
      </w:r>
      <w:r>
        <w:rPr>
          <w:rFonts w:ascii="Menlo" w:hAnsi="Menlo"/>
          <w:color w:val="C7254E"/>
          <w:sz w:val="20"/>
        </w:rPr>
        <w:t>Application.onCreate()</w:t>
      </w:r>
      <w:r>
        <w:t>.</w:t>
      </w:r>
    </w:p>
    <w:p>
      <w:pPr>
        <w:pStyle w:val="ListBullet"/>
      </w:pPr>
      <w:r>
        <w:t xml:space="preserve">Expose simple static methods for screens to use: </w:t>
      </w:r>
      <w:r>
        <w:rPr>
          <w:rFonts w:ascii="Menlo" w:hAnsi="Menlo"/>
          <w:color w:val="C7254E"/>
          <w:sz w:val="20"/>
        </w:rPr>
        <w:t>hasSensor()</w:t>
      </w:r>
      <w:r>
        <w:t xml:space="preserve">, </w:t>
      </w:r>
      <w:r>
        <w:rPr>
          <w:rFonts w:ascii="Menlo" w:hAnsi="Menlo"/>
          <w:color w:val="C7254E"/>
          <w:sz w:val="20"/>
        </w:rPr>
        <w:t>enabled()</w:t>
      </w:r>
      <w:r>
        <w:t xml:space="preserve">, </w:t>
      </w:r>
      <w:r>
        <w:rPr>
          <w:rFonts w:ascii="Menlo" w:hAnsi="Menlo"/>
          <w:color w:val="C7254E"/>
          <w:sz w:val="20"/>
        </w:rPr>
        <w:t>prepareEncrypt()</w:t>
      </w:r>
      <w:r>
        <w:t xml:space="preserve">, </w:t>
      </w:r>
      <w:r>
        <w:rPr>
          <w:rFonts w:ascii="Menlo" w:hAnsi="Menlo"/>
          <w:color w:val="C7254E"/>
          <w:sz w:val="20"/>
        </w:rPr>
        <w:t>savePassword()</w:t>
      </w:r>
      <w:r>
        <w:t xml:space="preserve">, </w:t>
      </w:r>
      <w:r>
        <w:rPr>
          <w:rFonts w:ascii="Menlo" w:hAnsi="Menlo"/>
          <w:color w:val="C7254E"/>
          <w:sz w:val="20"/>
        </w:rPr>
        <w:t>prepareDecrypt()</w:t>
      </w:r>
      <w:r>
        <w:t xml:space="preserve">, </w:t>
      </w:r>
      <w:r>
        <w:rPr>
          <w:rFonts w:ascii="Menlo" w:hAnsi="Menlo"/>
          <w:color w:val="C7254E"/>
          <w:sz w:val="20"/>
        </w:rPr>
        <w:t>readPassword()</w:t>
      </w:r>
      <w:r>
        <w:t xml:space="preserve">, </w:t>
      </w:r>
      <w:r>
        <w:rPr>
          <w:rFonts w:ascii="Menlo" w:hAnsi="Menlo"/>
          <w:color w:val="C7254E"/>
          <w:sz w:val="20"/>
        </w:rPr>
        <w:t>clearIfEnrollmentChanged()</w:t>
      </w:r>
      <w:r>
        <w:t xml:space="preserve">, </w:t>
      </w:r>
      <w:r>
        <w:rPr>
          <w:rFonts w:ascii="Menlo" w:hAnsi="Menlo"/>
          <w:color w:val="C7254E"/>
          <w:sz w:val="20"/>
        </w:rPr>
        <w:t>clearPassword()</w:t>
      </w:r>
      <w:r>
        <w:t xml:space="preserve">, </w:t>
      </w:r>
      <w:r>
        <w:rPr>
          <w:rFonts w:ascii="Menlo" w:hAnsi="Menlo"/>
          <w:color w:val="C7254E"/>
          <w:sz w:val="20"/>
        </w:rPr>
        <w:t>saveToken()</w:t>
      </w:r>
      <w:r>
        <w:t xml:space="preserve">, </w:t>
      </w:r>
      <w:r>
        <w:rPr>
          <w:rFonts w:ascii="Menlo" w:hAnsi="Menlo"/>
          <w:color w:val="C7254E"/>
          <w:sz w:val="20"/>
        </w:rPr>
        <w:t>token()</w:t>
      </w:r>
      <w:r>
        <w:t xml:space="preserve">, and </w:t>
      </w:r>
      <w:r>
        <w:rPr>
          <w:rFonts w:ascii="Menlo" w:hAnsi="Menlo"/>
          <w:color w:val="C7254E"/>
          <w:sz w:val="20"/>
        </w:rPr>
        <w:t>prompt()</w:t>
      </w:r>
      <w:r>
        <w:t>.</w:t>
      </w:r>
    </w:p>
    <w:p>
      <w:pPr>
        <w:pStyle w:val="ListBullet"/>
      </w:pPr>
      <w:r>
        <w:t xml:space="preserve">The wrapper hides Kotlin details, so screens never see </w:t>
      </w:r>
      <w:r>
        <w:rPr>
          <w:rFonts w:ascii="Menlo" w:hAnsi="Menlo"/>
          <w:color w:val="C7254E"/>
          <w:sz w:val="20"/>
        </w:rPr>
        <w:t>Unit.INSTANCE</w:t>
      </w:r>
      <w:r>
        <w:t>.</w:t>
      </w:r>
    </w:p>
    <w:p>
      <w:pPr>
        <w:pStyle w:val="Heading2"/>
      </w:pPr>
      <w:r>
        <w:t>3. Set the aliases (the only project-specific values)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stores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passwordAlias</w:t>
            </w:r>
          </w:p>
        </w:tc>
        <w:tc>
          <w:tcPr>
            <w:tcW w:type="dxa" w:w="2880"/>
          </w:tcPr>
          <w:p>
            <w:r>
              <w:t>The encrypted password. It can only be read after a Class 3 scan.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it to a unique name per project</w:t>
            </w:r>
            <w:r>
              <w:t xml:space="preserve">, for example </w:t>
            </w:r>
            <w:r>
              <w:rPr>
                <w:rFonts w:ascii="Menlo" w:hAnsi="Menlo"/>
                <w:color w:val="C7254E"/>
                <w:sz w:val="20"/>
              </w:rPr>
              <w:t>"gears_biometric_password"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Menlo" w:hAnsi="Menlo"/>
                <w:color w:val="C7254E"/>
                <w:sz w:val="20"/>
              </w:rPr>
              <w:t>tokenAlias</w:t>
            </w:r>
          </w:p>
        </w:tc>
        <w:tc>
          <w:tcPr>
            <w:tcW w:type="dxa" w:w="2880"/>
          </w:tcPr>
          <w:p>
            <w:r>
              <w:t>The encrypted login token. It can be read without a scan, so splash can skip login.</w:t>
            </w:r>
          </w:p>
        </w:tc>
        <w:tc>
          <w:tcPr>
            <w:tcW w:type="dxa" w:w="2880"/>
          </w:tcPr>
          <w:p>
            <w:r>
              <w:t xml:space="preserve">Use it to encrypt and save the token with </w:t>
            </w:r>
            <w:r>
              <w:rPr>
                <w:rFonts w:ascii="Menlo" w:hAnsi="Menlo"/>
                <w:color w:val="C7254E"/>
                <w:sz w:val="20"/>
              </w:rPr>
              <w:t>saveToken(token)</w:t>
            </w:r>
            <w:r>
              <w:t xml:space="preserve">, and read it back with </w:t>
            </w:r>
            <w:r>
              <w:rPr>
                <w:rFonts w:ascii="Menlo" w:hAnsi="Menlo"/>
                <w:color w:val="C7254E"/>
                <w:sz w:val="20"/>
              </w:rPr>
              <w:t>token()</w:t>
            </w:r>
            <w:r>
              <w:t>.</w:t>
            </w:r>
          </w:p>
        </w:tc>
      </w:tr>
    </w:tbl>
    <w:p/>
    <w:p>
      <w:pPr>
        <w:shd w:val="clear" w:color="auto" w:fill="FFF4E5"/>
      </w:pPr>
      <w:r>
        <w:t>Each alias is the name of both the Keystore key and the saved entry. Different projects must use different names.</w:t>
      </w:r>
    </w:p>
    <w:p>
      <w:pPr>
        <w:pStyle w:val="Heading2"/>
      </w:pPr>
      <w:r>
        <w:t>4. First login (typed)</w:t>
      </w:r>
    </w:p>
    <w:p>
      <w:pPr>
        <w:ind w:left="360"/>
      </w:pPr>
      <w:r>
        <w:t xml:space="preserve">1. The user enters username and password and taps </w:t>
      </w:r>
      <w:r>
        <w:rPr>
          <w:b/>
        </w:rPr>
        <w:t>Login</w:t>
      </w:r>
      <w:r>
        <w:t>.</w:t>
      </w:r>
    </w:p>
    <w:p>
      <w:pPr>
        <w:ind w:left="360"/>
      </w:pPr>
      <w:r>
        <w:t xml:space="preserve">2. On success, save the token with </w:t>
      </w:r>
      <w:r>
        <w:rPr>
          <w:rFonts w:ascii="Menlo" w:hAnsi="Menlo"/>
          <w:color w:val="C7254E"/>
          <w:sz w:val="20"/>
        </w:rPr>
        <w:t>saveToken(token)</w:t>
      </w:r>
      <w:r>
        <w:t xml:space="preserve"> and save the username in the app's preferences.</w:t>
      </w:r>
    </w:p>
    <w:p>
      <w:pPr>
        <w:ind w:left="360"/>
      </w:pPr>
      <w:r>
        <w:t xml:space="preserve">3. If </w:t>
      </w:r>
      <w:r>
        <w:rPr>
          <w:rFonts w:ascii="Menlo" w:hAnsi="Menlo"/>
          <w:color w:val="C7254E"/>
          <w:sz w:val="20"/>
        </w:rPr>
        <w:t>sensor()</w:t>
      </w:r>
      <w:r>
        <w:t xml:space="preserve"> is not </w:t>
      </w:r>
      <w:r>
        <w:rPr>
          <w:rFonts w:ascii="Menlo" w:hAnsi="Menlo"/>
          <w:color w:val="C7254E"/>
          <w:sz w:val="20"/>
        </w:rPr>
        <w:t>null</w:t>
      </w:r>
      <w:r>
        <w:t xml:space="preserve"> and </w:t>
      </w:r>
      <w:r>
        <w:rPr>
          <w:rFonts w:ascii="Menlo" w:hAnsi="Menlo"/>
          <w:color w:val="C7254E"/>
          <w:sz w:val="20"/>
        </w:rPr>
        <w:t>biometricEnabled()</w:t>
      </w:r>
      <w:r>
        <w:t xml:space="preserve"> is </w:t>
      </w:r>
      <w:r>
        <w:rPr>
          <w:rFonts w:ascii="Menlo" w:hAnsi="Menlo"/>
          <w:color w:val="C7254E"/>
          <w:sz w:val="20"/>
        </w:rPr>
        <w:t>false</w:t>
      </w:r>
      <w:r>
        <w:t xml:space="preserve">, show </w:t>
      </w:r>
      <w:r>
        <w:rPr>
          <w:b/>
        </w:rPr>
        <w:t>"Enable biometric login?"</w:t>
      </w:r>
    </w:p>
    <w:p>
      <w:pPr>
        <w:ind w:left="360"/>
      </w:pPr>
      <w:r>
        <w:t xml:space="preserve">4. </w:t>
      </w:r>
      <w:r>
        <w:rPr>
          <w:b/>
        </w:rPr>
        <w:t>No:</w:t>
      </w:r>
      <w:r>
        <w:t xml:space="preserve"> open home.</w:t>
      </w:r>
    </w:p>
    <w:p>
      <w:pPr>
        <w:ind w:left="360"/>
      </w:pPr>
      <w:r>
        <w:t xml:space="preserve">5. </w:t>
      </w:r>
      <w:r>
        <w:rPr>
          <w:b/>
        </w:rPr>
        <w:t>Yes:</w:t>
      </w:r>
      <w:r>
        <w:t xml:space="preserve"> call </w:t>
      </w:r>
      <w:r>
        <w:rPr>
          <w:rFonts w:ascii="Menlo" w:hAnsi="Menlo"/>
          <w:color w:val="C7254E"/>
          <w:sz w:val="20"/>
        </w:rPr>
        <w:t>prepareEncrypt()</w:t>
      </w:r>
      <w:r>
        <w:t xml:space="preserve">, then </w:t>
      </w:r>
      <w:r>
        <w:rPr>
          <w:rFonts w:ascii="Menlo" w:hAnsi="Menlo"/>
          <w:color w:val="C7254E"/>
          <w:sz w:val="20"/>
        </w:rPr>
        <w:t>prompt()</w:t>
      </w:r>
      <w:r>
        <w:t xml:space="preserve"> with that cipher.</w:t>
      </w:r>
    </w:p>
    <w:p>
      <w:pPr>
        <w:pStyle w:val="ListBullet2"/>
      </w:pPr>
      <w:r>
        <w:rPr>
          <w:b/>
        </w:rPr>
        <w:t>Success:</w:t>
      </w:r>
      <w:r>
        <w:t xml:space="preserve"> call </w:t>
      </w:r>
      <w:r>
        <w:rPr>
          <w:rFonts w:ascii="Menlo" w:hAnsi="Menlo"/>
          <w:color w:val="C7254E"/>
          <w:sz w:val="20"/>
        </w:rPr>
        <w:t>savePassword(cipher, password)</w:t>
      </w:r>
      <w:r>
        <w:t>, then open home.</w:t>
      </w:r>
    </w:p>
    <w:p>
      <w:pPr>
        <w:pStyle w:val="ListBullet2"/>
      </w:pPr>
      <w:r>
        <w:rPr>
          <w:b/>
        </w:rPr>
        <w:t>Failed:</w:t>
      </w:r>
      <w:r>
        <w:t xml:space="preserve"> wait. The prompt stays open.</w:t>
      </w:r>
    </w:p>
    <w:p>
      <w:pPr>
        <w:pStyle w:val="ListBullet2"/>
      </w:pPr>
      <w:r>
        <w:rPr>
          <w:b/>
        </w:rPr>
        <w:t>Dismissed / Unavailable:</w:t>
      </w:r>
      <w:r>
        <w:t xml:space="preserve"> open home without saving.</w:t>
      </w:r>
    </w:p>
    <w:p>
      <w:pPr>
        <w:pStyle w:val="Heading2"/>
      </w:pPr>
      <w:r>
        <w:t>5. Next launch (splash)</w:t>
      </w:r>
    </w:p>
    <w:p>
      <w:pPr>
        <w:ind w:left="360"/>
      </w:pPr>
      <w:r>
        <w:t xml:space="preserve">1. Call </w:t>
      </w:r>
      <w:r>
        <w:rPr>
          <w:rFonts w:ascii="Menlo" w:hAnsi="Menlo"/>
          <w:color w:val="C7254E"/>
          <w:sz w:val="20"/>
        </w:rPr>
        <w:t>clearPasswordIfEnrollmentChanged()</w:t>
      </w:r>
      <w:r>
        <w:t>.</w:t>
      </w:r>
    </w:p>
    <w:p>
      <w:pPr>
        <w:ind w:left="360"/>
      </w:pPr>
      <w:r>
        <w:t xml:space="preserve">2. If </w:t>
      </w:r>
      <w:r>
        <w:rPr>
          <w:rFonts w:ascii="Menlo" w:hAnsi="Menlo"/>
          <w:color w:val="C7254E"/>
          <w:sz w:val="20"/>
        </w:rPr>
        <w:t>token()</w:t>
      </w:r>
      <w:r>
        <w:t xml:space="preserve"> returns a value, open home with no scan.</w:t>
      </w:r>
    </w:p>
    <w:p>
      <w:pPr>
        <w:ind w:left="360"/>
      </w:pPr>
      <w:r>
        <w:t>3. Otherwise, open the login screen.</w:t>
      </w:r>
    </w:p>
    <w:p>
      <w:pPr>
        <w:pStyle w:val="Heading2"/>
      </w:pPr>
      <w:r>
        <w:t>6. Login screen</w:t>
      </w:r>
    </w:p>
    <w:p>
      <w:pPr>
        <w:ind w:left="360"/>
      </w:pPr>
      <w:r>
        <w:t>1. Fill in the saved username.</w:t>
      </w:r>
    </w:p>
    <w:p>
      <w:pPr>
        <w:ind w:left="360"/>
      </w:pPr>
      <w:r>
        <w:t xml:space="preserve">2. On every open or resume, call </w:t>
      </w:r>
      <w:r>
        <w:rPr>
          <w:rFonts w:ascii="Menlo" w:hAnsi="Menlo"/>
          <w:color w:val="C7254E"/>
          <w:sz w:val="20"/>
        </w:rPr>
        <w:t>clearPasswordIfEnrollmentChanged()</w:t>
      </w:r>
      <w:r>
        <w:t>.</w:t>
      </w:r>
    </w:p>
    <w:p>
      <w:pPr>
        <w:ind w:left="360"/>
      </w:pPr>
      <w:r>
        <w:t xml:space="preserve">3. Show </w:t>
      </w:r>
      <w:r>
        <w:rPr>
          <w:b/>
        </w:rPr>
        <w:t>Scan</w:t>
      </w:r>
      <w:r>
        <w:t xml:space="preserve"> only if </w:t>
      </w:r>
      <w:r>
        <w:rPr>
          <w:rFonts w:ascii="Menlo" w:hAnsi="Menlo"/>
          <w:color w:val="C7254E"/>
          <w:sz w:val="20"/>
        </w:rPr>
        <w:t>biometricEnabled()</w:t>
      </w:r>
      <w:r>
        <w:t xml:space="preserve"> is </w:t>
      </w:r>
      <w:r>
        <w:rPr>
          <w:rFonts w:ascii="Menlo" w:hAnsi="Menlo"/>
          <w:color w:val="C7254E"/>
          <w:sz w:val="20"/>
        </w:rPr>
        <w:t>true</w:t>
      </w:r>
      <w:r>
        <w:t xml:space="preserve"> and </w:t>
      </w:r>
      <w:r>
        <w:rPr>
          <w:rFonts w:ascii="Menlo" w:hAnsi="Menlo"/>
          <w:color w:val="C7254E"/>
          <w:sz w:val="20"/>
        </w:rPr>
        <w:t>sensor()</w:t>
      </w:r>
      <w:r>
        <w:t xml:space="preserve"> is not </w:t>
      </w:r>
      <w:r>
        <w:rPr>
          <w:rFonts w:ascii="Menlo" w:hAnsi="Menlo"/>
          <w:color w:val="C7254E"/>
          <w:sz w:val="20"/>
        </w:rPr>
        <w:t>null</w:t>
      </w:r>
      <w:r>
        <w:t>.</w:t>
      </w:r>
    </w:p>
    <w:p>
      <w:pPr>
        <w:pStyle w:val="Heading2"/>
      </w:pPr>
      <w:r>
        <w:t>7. Scan login</w:t>
      </w:r>
    </w:p>
    <w:p>
      <w:pPr>
        <w:ind w:left="360"/>
      </w:pPr>
      <w:r>
        <w:t xml:space="preserve">1. The user taps </w:t>
      </w:r>
      <w:r>
        <w:rPr>
          <w:b/>
        </w:rPr>
        <w:t>Scan</w:t>
      </w:r>
      <w:r>
        <w:t>.</w:t>
      </w:r>
    </w:p>
    <w:p>
      <w:pPr>
        <w:ind w:left="360"/>
      </w:pPr>
      <w:r>
        <w:t xml:space="preserve">2. Call </w:t>
      </w:r>
      <w:r>
        <w:rPr>
          <w:rFonts w:ascii="Menlo" w:hAnsi="Menlo"/>
          <w:color w:val="C7254E"/>
          <w:sz w:val="20"/>
        </w:rPr>
        <w:t>prepareDecrypt()</w:t>
      </w:r>
      <w:r>
        <w:t xml:space="preserve">. If it returns </w:t>
      </w:r>
      <w:r>
        <w:rPr>
          <w:rFonts w:ascii="Menlo" w:hAnsi="Menlo"/>
          <w:color w:val="C7254E"/>
          <w:sz w:val="20"/>
        </w:rPr>
        <w:t>null</w:t>
      </w:r>
      <w:r>
        <w:t>, hide Scan.</w:t>
      </w:r>
    </w:p>
    <w:p>
      <w:pPr>
        <w:ind w:left="360"/>
      </w:pPr>
      <w:r>
        <w:t xml:space="preserve">3. Call </w:t>
      </w:r>
      <w:r>
        <w:rPr>
          <w:rFonts w:ascii="Menlo" w:hAnsi="Menlo"/>
          <w:color w:val="C7254E"/>
          <w:sz w:val="20"/>
        </w:rPr>
        <w:t>prompt()</w:t>
      </w:r>
      <w:r>
        <w:t xml:space="preserve"> with that cipher.</w:t>
      </w:r>
    </w:p>
    <w:p>
      <w:pPr>
        <w:pStyle w:val="ListBullet2"/>
      </w:pPr>
      <w:r>
        <w:rPr>
          <w:b/>
        </w:rPr>
        <w:t>Success:</w:t>
      </w:r>
      <w:r>
        <w:t xml:space="preserve"> call </w:t>
      </w:r>
      <w:r>
        <w:rPr>
          <w:rFonts w:ascii="Menlo" w:hAnsi="Menlo"/>
          <w:color w:val="C7254E"/>
          <w:sz w:val="20"/>
        </w:rPr>
        <w:t>readPassword(cipher)</w:t>
      </w:r>
      <w:r>
        <w:t xml:space="preserve">, run the normal login, save the new token with </w:t>
      </w:r>
      <w:r>
        <w:rPr>
          <w:rFonts w:ascii="Menlo" w:hAnsi="Menlo"/>
          <w:color w:val="C7254E"/>
          <w:sz w:val="20"/>
        </w:rPr>
        <w:t>saveToken()</w:t>
      </w:r>
      <w:r>
        <w:t>, and open home.</w:t>
      </w:r>
    </w:p>
    <w:p>
      <w:pPr>
        <w:pStyle w:val="ListBullet2"/>
      </w:pPr>
      <w:r>
        <w:rPr>
          <w:b/>
        </w:rPr>
        <w:t>Failed:</w:t>
      </w:r>
      <w:r>
        <w:t xml:space="preserve"> wait. The prompt stays open.</w:t>
      </w:r>
    </w:p>
    <w:p>
      <w:pPr>
        <w:pStyle w:val="ListBullet2"/>
      </w:pPr>
      <w:r>
        <w:rPr>
          <w:b/>
        </w:rPr>
        <w:t>Dismissed:</w:t>
      </w:r>
      <w:r>
        <w:t xml:space="preserve"> stay on the login screen.</w:t>
      </w:r>
    </w:p>
    <w:p>
      <w:pPr>
        <w:pStyle w:val="ListBullet2"/>
      </w:pPr>
      <w:r>
        <w:rPr>
          <w:b/>
        </w:rPr>
        <w:t>Unavailable:</w:t>
      </w:r>
      <w:r>
        <w:t xml:space="preserve"> hide Scan.</w:t>
      </w:r>
    </w:p>
    <w:p>
      <w:pPr>
        <w:pStyle w:val="Heading2"/>
      </w:pPr>
      <w:r>
        <w:t>8. Logout and user change</w:t>
      </w:r>
    </w:p>
    <w:p>
      <w:pPr>
        <w:pStyle w:val="ListBullet"/>
      </w:pPr>
      <w:r>
        <w:rPr>
          <w:b/>
        </w:rPr>
        <w:t>Logout:</w:t>
      </w:r>
      <w:r>
        <w:t xml:space="preserve"> call </w:t>
      </w:r>
      <w:r>
        <w:rPr>
          <w:rFonts w:ascii="Menlo" w:hAnsi="Menlo"/>
          <w:color w:val="C7254E"/>
          <w:sz w:val="20"/>
        </w:rPr>
        <w:t>clearToken()</w:t>
      </w:r>
      <w:r>
        <w:t>. Keep the password and username, so Scan stays available.</w:t>
      </w:r>
    </w:p>
    <w:p>
      <w:pPr>
        <w:pStyle w:val="ListBullet"/>
      </w:pPr>
      <w:r>
        <w:rPr>
          <w:b/>
        </w:rPr>
        <w:t>Different user logs in:</w:t>
      </w:r>
      <w:r>
        <w:t xml:space="preserve"> call </w:t>
      </w:r>
      <w:r>
        <w:rPr>
          <w:rFonts w:ascii="Menlo" w:hAnsi="Menlo"/>
          <w:color w:val="C7254E"/>
          <w:sz w:val="20"/>
        </w:rPr>
        <w:t>clearPassword()</w:t>
      </w:r>
      <w:r>
        <w:t xml:space="preserve"> before step 4.3, so the new user is offered biometric login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